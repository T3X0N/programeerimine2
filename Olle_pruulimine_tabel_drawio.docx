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Õlle pruulimise süsteemi tabel (draw.io info põhjal)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0"/>
              </w:rPr>
              <w:t>Omadus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Tüüp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Pikkus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Kohustuslik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Unikaalne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ÕlleSorte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nimi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kirjeldus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255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proovipartiid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list (ÕllePruulimine)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ÕllePruulimine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partiiKood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partiiKuupäev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kirjeldus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255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koostisosad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list (Koostisosa)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logi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list (LogiKande)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maitsmiseLogi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list (MaitsmisteLogiKande)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kokkuvõte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255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Koostisosa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nimetus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ühik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ühikuhind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kogus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summa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LogiKande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kuupäev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kirjeldus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255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kasutaja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string (FK)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MaitsmisteLogiKande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kuupäev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kasutaja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string (FK)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hinne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selgitus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255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Kasutaja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kasutajanimi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parool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255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